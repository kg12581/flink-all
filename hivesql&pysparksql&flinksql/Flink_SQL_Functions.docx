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Flink SQL 常用函数整理</w:t>
      </w:r>
    </w:p>
    <w:p>
      <w:pPr>
        <w:pStyle w:val="Heading2"/>
      </w:pPr>
      <w:r>
        <w:t>一、字符串函数</w:t>
      </w:r>
    </w:p>
    <w:p>
      <w:pPr>
        <w:pStyle w:val="ListBullet"/>
      </w:pPr>
      <w:r>
        <w:t>CONCAT(str1, str2, ...)</w:t>
      </w:r>
    </w:p>
    <w:p>
      <w:pPr>
        <w:pStyle w:val="ListBullet"/>
      </w:pPr>
      <w:r>
        <w:t>SUBSTRING(str, start, length)</w:t>
      </w:r>
    </w:p>
    <w:p>
      <w:pPr>
        <w:pStyle w:val="ListBullet"/>
      </w:pPr>
      <w:r>
        <w:t>UPPER(str)</w:t>
      </w:r>
    </w:p>
    <w:p>
      <w:pPr>
        <w:pStyle w:val="ListBullet"/>
      </w:pPr>
      <w:r>
        <w:t>LOWER(str)</w:t>
      </w:r>
    </w:p>
    <w:p>
      <w:pPr>
        <w:pStyle w:val="ListBullet"/>
      </w:pPr>
      <w:r>
        <w:t>TRIM(str)</w:t>
      </w:r>
    </w:p>
    <w:p>
      <w:pPr>
        <w:pStyle w:val="ListBullet"/>
      </w:pPr>
      <w:r>
        <w:t>LENGTH(str)</w:t>
      </w:r>
    </w:p>
    <w:p>
      <w:pPr>
        <w:pStyle w:val="ListBullet"/>
      </w:pPr>
      <w:r>
        <w:t>REGEXP_REPLACE(str, pattern, replacement)</w:t>
      </w:r>
    </w:p>
    <w:p>
      <w:pPr>
        <w:pStyle w:val="Heading2"/>
      </w:pPr>
      <w:r>
        <w:t>二、数值函数</w:t>
      </w:r>
    </w:p>
    <w:p>
      <w:pPr>
        <w:pStyle w:val="ListBullet"/>
      </w:pPr>
      <w:r>
        <w:t>ABS(x)</w:t>
      </w:r>
    </w:p>
    <w:p>
      <w:pPr>
        <w:pStyle w:val="ListBullet"/>
      </w:pPr>
      <w:r>
        <w:t>ROUND(x, d)</w:t>
      </w:r>
    </w:p>
    <w:p>
      <w:pPr>
        <w:pStyle w:val="ListBullet"/>
      </w:pPr>
      <w:r>
        <w:t>CEIL(x)</w:t>
      </w:r>
    </w:p>
    <w:p>
      <w:pPr>
        <w:pStyle w:val="ListBullet"/>
      </w:pPr>
      <w:r>
        <w:t>FLOOR(x)</w:t>
      </w:r>
    </w:p>
    <w:p>
      <w:pPr>
        <w:pStyle w:val="ListBullet"/>
      </w:pPr>
      <w:r>
        <w:t>POWER(x, y)</w:t>
      </w:r>
    </w:p>
    <w:p>
      <w:pPr>
        <w:pStyle w:val="ListBullet"/>
      </w:pPr>
      <w:r>
        <w:t>MOD(x, y)</w:t>
      </w:r>
    </w:p>
    <w:p>
      <w:pPr>
        <w:pStyle w:val="Heading2"/>
      </w:pPr>
      <w:r>
        <w:t>三、时间函数</w:t>
      </w:r>
    </w:p>
    <w:p>
      <w:pPr>
        <w:pStyle w:val="ListBullet"/>
      </w:pPr>
      <w:r>
        <w:t>CURRENT_DATE</w:t>
      </w:r>
    </w:p>
    <w:p>
      <w:pPr>
        <w:pStyle w:val="ListBullet"/>
      </w:pPr>
      <w:r>
        <w:t>CURRENT_TIMESTAMP</w:t>
      </w:r>
    </w:p>
    <w:p>
      <w:pPr>
        <w:pStyle w:val="ListBullet"/>
      </w:pPr>
      <w:r>
        <w:t>UNIX_TIMESTAMP()</w:t>
      </w:r>
    </w:p>
    <w:p>
      <w:pPr>
        <w:pStyle w:val="ListBullet"/>
      </w:pPr>
      <w:r>
        <w:t>FROM_UNIXTIME(ts)</w:t>
      </w:r>
    </w:p>
    <w:p>
      <w:pPr>
        <w:pStyle w:val="ListBullet"/>
      </w:pPr>
      <w:r>
        <w:t>DATE_FORMAT(ts, format)</w:t>
      </w:r>
    </w:p>
    <w:p>
      <w:pPr>
        <w:pStyle w:val="ListBullet"/>
      </w:pPr>
      <w:r>
        <w:t>TIMESTAMPDIFF(unit, t1, t2)</w:t>
      </w:r>
    </w:p>
    <w:p>
      <w:pPr>
        <w:pStyle w:val="Heading2"/>
      </w:pPr>
      <w:r>
        <w:t>四、条件与逻辑函数</w:t>
      </w:r>
    </w:p>
    <w:p>
      <w:pPr>
        <w:pStyle w:val="ListBullet"/>
      </w:pPr>
      <w:r>
        <w:t>CASE WHEN ... THEN ... ELSE ... END</w:t>
      </w:r>
    </w:p>
    <w:p>
      <w:pPr>
        <w:pStyle w:val="ListBullet"/>
      </w:pPr>
      <w:r>
        <w:t>IF(condition, true_value, false_value)</w:t>
      </w:r>
    </w:p>
    <w:p>
      <w:pPr>
        <w:pStyle w:val="ListBullet"/>
      </w:pPr>
      <w:r>
        <w:t>COALESCE(v1, v2, ...)</w:t>
      </w:r>
    </w:p>
    <w:p>
      <w:pPr>
        <w:pStyle w:val="Heading2"/>
      </w:pPr>
      <w:r>
        <w:t>五、聚合函数</w:t>
      </w:r>
    </w:p>
    <w:p>
      <w:pPr>
        <w:pStyle w:val="ListBullet"/>
      </w:pPr>
      <w:r>
        <w:t>COUNT(*)</w:t>
      </w:r>
    </w:p>
    <w:p>
      <w:pPr>
        <w:pStyle w:val="ListBullet"/>
      </w:pPr>
      <w:r>
        <w:t>SUM(expr)</w:t>
      </w:r>
    </w:p>
    <w:p>
      <w:pPr>
        <w:pStyle w:val="ListBullet"/>
      </w:pPr>
      <w:r>
        <w:t>AVG(expr)</w:t>
      </w:r>
    </w:p>
    <w:p>
      <w:pPr>
        <w:pStyle w:val="ListBullet"/>
      </w:pPr>
      <w:r>
        <w:t>MAX(expr)</w:t>
      </w:r>
    </w:p>
    <w:p>
      <w:pPr>
        <w:pStyle w:val="ListBullet"/>
      </w:pPr>
      <w:r>
        <w:t>MIN(expr)</w:t>
      </w:r>
    </w:p>
    <w:p>
      <w:pPr>
        <w:pStyle w:val="Heading2"/>
      </w:pPr>
      <w:r>
        <w:t>六、窗口函数</w:t>
      </w:r>
    </w:p>
    <w:p>
      <w:pPr>
        <w:pStyle w:val="ListBullet"/>
      </w:pPr>
      <w:r>
        <w:t>ROW_NUMBER() OVER (...)</w:t>
      </w:r>
    </w:p>
    <w:p>
      <w:pPr>
        <w:pStyle w:val="ListBullet"/>
      </w:pPr>
      <w:r>
        <w:t>RANK() OVER (...)</w:t>
      </w:r>
    </w:p>
    <w:p>
      <w:pPr>
        <w:pStyle w:val="ListBullet"/>
      </w:pPr>
      <w:r>
        <w:t>LAG(expr, offset) OVER (...)</w:t>
      </w:r>
    </w:p>
    <w:p>
      <w:pPr>
        <w:pStyle w:val="ListBullet"/>
      </w:pPr>
      <w:r>
        <w:t>LEAD(expr, offset) OVER (...)</w:t>
      </w:r>
    </w:p>
    <w:p>
      <w:pPr>
        <w:pStyle w:val="Heading2"/>
      </w:pPr>
      <w:r>
        <w:t>七、JSON 函数</w:t>
      </w:r>
    </w:p>
    <w:p>
      <w:pPr>
        <w:pStyle w:val="ListBullet"/>
      </w:pPr>
      <w:r>
        <w:t>JSON_VALUE(json, path)</w:t>
      </w:r>
    </w:p>
    <w:p>
      <w:pPr>
        <w:pStyle w:val="ListBullet"/>
      </w:pPr>
      <w:r>
        <w:t>JSON_QUERY(json, path)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